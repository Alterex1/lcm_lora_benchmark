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LCM-LoRA Benchmark Project</w:t>
        <w:br/>
        <w:t>File Guide and Build Order</w:t>
      </w:r>
    </w:p>
    <w:p>
      <w:pPr>
        <w:jc w:val="center"/>
      </w:pPr>
      <w:r>
        <w:rPr>
          <w:i/>
        </w:rPr>
        <w:t>CAP6614 • Team reference for what each script/file does, what inputs it needs, and when to build it</w:t>
      </w:r>
    </w:p>
    <w:p>
      <w:pPr>
        <w:pStyle w:val="Heading1"/>
      </w:pPr>
      <w:r>
        <w:t>1. Core idea of the project pipeline</w:t>
      </w:r>
    </w:p>
    <w:p>
      <w:r>
        <w:t>Your team is not implementing diffusion or LCM from scratch. The project is mainly a reproducible experiment pipeline built around existing model implementations.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40"/>
            <w:shd w:fill="D9EAF7"/>
            <w:vAlign w:val="center"/>
          </w:tcPr>
          <w:p>
            <w:r>
              <w:t>Stage</w:t>
            </w:r>
          </w:p>
        </w:tc>
        <w:tc>
          <w:tcPr>
            <w:tcW w:type="dxa" w:w="1944"/>
            <w:shd w:fill="D9EAF7"/>
            <w:vAlign w:val="center"/>
          </w:tcPr>
          <w:p>
            <w:r>
              <w:t>Main file</w:t>
            </w:r>
          </w:p>
        </w:tc>
        <w:tc>
          <w:tcPr>
            <w:tcW w:type="dxa" w:w="4032"/>
            <w:shd w:fill="D9EAF7"/>
            <w:vAlign w:val="center"/>
          </w:tcPr>
          <w:p>
            <w:r>
              <w:t>What it does</w:t>
            </w:r>
          </w:p>
        </w:tc>
        <w:tc>
          <w:tcPr>
            <w:tcW w:type="dxa" w:w="2088"/>
            <w:shd w:fill="D9EAF7"/>
            <w:vAlign w:val="center"/>
          </w:tcPr>
          <w:p>
            <w:r>
              <w:t>Main input</w:t>
            </w:r>
          </w:p>
        </w:tc>
        <w:tc>
          <w:tcPr>
            <w:tcW w:type="dxa" w:w="2232"/>
            <w:shd w:fill="D9EAF7"/>
            <w:vAlign w:val="center"/>
          </w:tcPr>
          <w:p>
            <w:r>
              <w:t>Main output</w:t>
            </w:r>
          </w:p>
        </w:tc>
      </w:tr>
      <w:tr>
        <w:tc>
          <w:tcPr>
            <w:tcW w:type="dxa" w:w="1440"/>
            <w:vAlign w:val="center"/>
          </w:tcPr>
          <w:p>
            <w:r>
              <w:t>Load model</w:t>
            </w:r>
          </w:p>
        </w:tc>
        <w:tc>
          <w:tcPr>
            <w:tcW w:type="dxa" w:w="1944"/>
            <w:vAlign w:val="center"/>
          </w:tcPr>
          <w:p>
            <w:r>
              <w:t>model_loader.py</w:t>
            </w:r>
          </w:p>
        </w:tc>
        <w:tc>
          <w:tcPr>
            <w:tcW w:type="dxa" w:w="4032"/>
            <w:vAlign w:val="center"/>
          </w:tcPr>
          <w:p>
            <w:r>
              <w:t>Creates the correct diffusion pipeline for a model name</w:t>
            </w:r>
          </w:p>
        </w:tc>
        <w:tc>
          <w:tcPr>
            <w:tcW w:type="dxa" w:w="2088"/>
            <w:vAlign w:val="center"/>
          </w:tcPr>
          <w:p>
            <w:r>
              <w:t>model name</w:t>
            </w:r>
          </w:p>
        </w:tc>
        <w:tc>
          <w:tcPr>
            <w:tcW w:type="dxa" w:w="2232"/>
            <w:vAlign w:val="center"/>
          </w:tcPr>
          <w:p>
            <w:r>
              <w:t>pipeline object</w:t>
            </w:r>
          </w:p>
        </w:tc>
      </w:tr>
      <w:tr>
        <w:tc>
          <w:tcPr>
            <w:tcW w:type="dxa" w:w="1440"/>
            <w:vAlign w:val="center"/>
          </w:tcPr>
          <w:p>
            <w:r>
              <w:t>Generate images</w:t>
            </w:r>
          </w:p>
        </w:tc>
        <w:tc>
          <w:tcPr>
            <w:tcW w:type="dxa" w:w="1944"/>
            <w:vAlign w:val="center"/>
          </w:tcPr>
          <w:p>
            <w:r>
              <w:t>generate_images.py</w:t>
            </w:r>
          </w:p>
        </w:tc>
        <w:tc>
          <w:tcPr>
            <w:tcW w:type="dxa" w:w="4032"/>
            <w:vAlign w:val="center"/>
          </w:tcPr>
          <w:p>
            <w:r>
              <w:t>Runs prompts through a pipeline and saves images</w:t>
            </w:r>
          </w:p>
        </w:tc>
        <w:tc>
          <w:tcPr>
            <w:tcW w:type="dxa" w:w="2088"/>
            <w:vAlign w:val="center"/>
          </w:tcPr>
          <w:p>
            <w:r>
              <w:t>pipeline + prompts + step count</w:t>
            </w:r>
          </w:p>
        </w:tc>
        <w:tc>
          <w:tcPr>
            <w:tcW w:type="dxa" w:w="2232"/>
            <w:vAlign w:val="center"/>
          </w:tcPr>
          <w:p>
            <w:r>
              <w:t>output image folders</w:t>
            </w:r>
          </w:p>
        </w:tc>
      </w:tr>
      <w:tr>
        <w:tc>
          <w:tcPr>
            <w:tcW w:type="dxa" w:w="1440"/>
            <w:vAlign w:val="center"/>
          </w:tcPr>
          <w:p>
            <w:r>
              <w:t>Benchmark speed</w:t>
            </w:r>
          </w:p>
        </w:tc>
        <w:tc>
          <w:tcPr>
            <w:tcW w:type="dxa" w:w="1944"/>
            <w:vAlign w:val="center"/>
          </w:tcPr>
          <w:p>
            <w:r>
              <w:t>benchmark_latency.py</w:t>
            </w:r>
          </w:p>
        </w:tc>
        <w:tc>
          <w:tcPr>
            <w:tcW w:type="dxa" w:w="4032"/>
            <w:vAlign w:val="center"/>
          </w:tcPr>
          <w:p>
            <w:r>
              <w:t>Measures latency, throughput, and GPU memory</w:t>
            </w:r>
          </w:p>
        </w:tc>
        <w:tc>
          <w:tcPr>
            <w:tcW w:type="dxa" w:w="2088"/>
            <w:vAlign w:val="center"/>
          </w:tcPr>
          <w:p>
            <w:r>
              <w:t>pipeline + prompts</w:t>
            </w:r>
          </w:p>
        </w:tc>
        <w:tc>
          <w:tcPr>
            <w:tcW w:type="dxa" w:w="2232"/>
            <w:vAlign w:val="center"/>
          </w:tcPr>
          <w:p>
            <w:r>
              <w:t>latency CSV</w:t>
            </w:r>
          </w:p>
        </w:tc>
      </w:tr>
      <w:tr>
        <w:tc>
          <w:tcPr>
            <w:tcW w:type="dxa" w:w="1440"/>
            <w:vAlign w:val="center"/>
          </w:tcPr>
          <w:p>
            <w:r>
              <w:t>Measure alignment</w:t>
            </w:r>
          </w:p>
        </w:tc>
        <w:tc>
          <w:tcPr>
            <w:tcW w:type="dxa" w:w="1944"/>
            <w:vAlign w:val="center"/>
          </w:tcPr>
          <w:p>
            <w:r>
              <w:t>compute_clip_score.py</w:t>
            </w:r>
          </w:p>
        </w:tc>
        <w:tc>
          <w:tcPr>
            <w:tcW w:type="dxa" w:w="4032"/>
            <w:vAlign w:val="center"/>
          </w:tcPr>
          <w:p>
            <w:r>
              <w:t>Scores image–prompt alignment with CLIP</w:t>
            </w:r>
          </w:p>
        </w:tc>
        <w:tc>
          <w:tcPr>
            <w:tcW w:type="dxa" w:w="2088"/>
            <w:vAlign w:val="center"/>
          </w:tcPr>
          <w:p>
            <w:r>
              <w:t>generated images + prompts</w:t>
            </w:r>
          </w:p>
        </w:tc>
        <w:tc>
          <w:tcPr>
            <w:tcW w:type="dxa" w:w="2232"/>
            <w:vAlign w:val="center"/>
          </w:tcPr>
          <w:p>
            <w:r>
              <w:t>CLIP CSV</w:t>
            </w:r>
          </w:p>
        </w:tc>
      </w:tr>
      <w:tr>
        <w:tc>
          <w:tcPr>
            <w:tcW w:type="dxa" w:w="1440"/>
            <w:vAlign w:val="center"/>
          </w:tcPr>
          <w:p>
            <w:r>
              <w:t>Measure realism</w:t>
            </w:r>
          </w:p>
        </w:tc>
        <w:tc>
          <w:tcPr>
            <w:tcW w:type="dxa" w:w="1944"/>
            <w:vAlign w:val="center"/>
          </w:tcPr>
          <w:p>
            <w:r>
              <w:t>compute_fid.py</w:t>
            </w:r>
          </w:p>
        </w:tc>
        <w:tc>
          <w:tcPr>
            <w:tcW w:type="dxa" w:w="4032"/>
            <w:vAlign w:val="center"/>
          </w:tcPr>
          <w:p>
            <w:r>
              <w:t>Compares generated images to a reference image set</w:t>
            </w:r>
          </w:p>
        </w:tc>
        <w:tc>
          <w:tcPr>
            <w:tcW w:type="dxa" w:w="2088"/>
            <w:vAlign w:val="center"/>
          </w:tcPr>
          <w:p>
            <w:r>
              <w:t>generated images + real reference images</w:t>
            </w:r>
          </w:p>
        </w:tc>
        <w:tc>
          <w:tcPr>
            <w:tcW w:type="dxa" w:w="2232"/>
            <w:vAlign w:val="center"/>
          </w:tcPr>
          <w:p>
            <w:r>
              <w:t>FID CSV</w:t>
            </w:r>
          </w:p>
        </w:tc>
      </w:tr>
      <w:tr>
        <w:tc>
          <w:tcPr>
            <w:tcW w:type="dxa" w:w="1440"/>
            <w:vAlign w:val="center"/>
          </w:tcPr>
          <w:p>
            <w:r>
              <w:t>Combine results</w:t>
            </w:r>
          </w:p>
        </w:tc>
        <w:tc>
          <w:tcPr>
            <w:tcW w:type="dxa" w:w="1944"/>
            <w:vAlign w:val="center"/>
          </w:tcPr>
          <w:p>
            <w:r>
              <w:t>summarize_results.py</w:t>
            </w:r>
          </w:p>
        </w:tc>
        <w:tc>
          <w:tcPr>
            <w:tcW w:type="dxa" w:w="4032"/>
            <w:vAlign w:val="center"/>
          </w:tcPr>
          <w:p>
            <w:r>
              <w:t>Merges metrics and makes tables/plots for the report</w:t>
            </w:r>
          </w:p>
        </w:tc>
        <w:tc>
          <w:tcPr>
            <w:tcW w:type="dxa" w:w="2088"/>
            <w:vAlign w:val="center"/>
          </w:tcPr>
          <w:p>
            <w:r>
              <w:t>CSV files</w:t>
            </w:r>
          </w:p>
        </w:tc>
        <w:tc>
          <w:tcPr>
            <w:tcW w:type="dxa" w:w="2232"/>
            <w:vAlign w:val="center"/>
          </w:tcPr>
          <w:p>
            <w:r>
              <w:t>final tables/figures</w:t>
            </w:r>
          </w:p>
        </w:tc>
      </w:tr>
    </w:tbl>
    <w:p/>
    <w:p>
      <w:pPr>
        <w:pStyle w:val="Heading1"/>
      </w:pPr>
      <w:r>
        <w:t>2. Files to make first</w:t>
      </w:r>
    </w:p>
    <w:p>
      <w:pPr>
        <w:pStyle w:val="ListBullet"/>
      </w:pPr>
      <w:r>
        <w:t>First: model_loader.py</w:t>
      </w:r>
    </w:p>
    <w:p>
      <w:pPr>
        <w:pStyle w:val="ListBullet"/>
      </w:pPr>
      <w:r>
        <w:t>Second: generate_images.py</w:t>
      </w:r>
    </w:p>
    <w:p>
      <w:pPr>
        <w:pStyle w:val="ListBullet"/>
      </w:pPr>
      <w:r>
        <w:t>Third: benchmark_latency.py</w:t>
      </w:r>
    </w:p>
    <w:p>
      <w:pPr>
        <w:pStyle w:val="ListBullet"/>
      </w:pPr>
      <w:r>
        <w:t>Fourth: compute_clip_score.py</w:t>
      </w:r>
    </w:p>
    <w:p>
      <w:pPr>
        <w:pStyle w:val="ListBullet"/>
      </w:pPr>
      <w:r>
        <w:t>Fifth: compute_fid.py</w:t>
      </w:r>
    </w:p>
    <w:p>
      <w:pPr>
        <w:pStyle w:val="ListBullet"/>
      </w:pPr>
      <w:r>
        <w:t>Later: summarize_results.py and run_all_benchmarks.py</w:t>
      </w:r>
    </w:p>
    <w:p>
      <w:r>
        <w:t>That order matters because the later files depend on outputs from the earlier ones.</w:t>
      </w:r>
    </w:p>
    <w:p>
      <w:pPr>
        <w:pStyle w:val="Heading1"/>
      </w:pPr>
      <w:r>
        <w:t>model_loader.py</w:t>
      </w:r>
    </w:p>
    <w:p>
      <w:r>
        <w:t>Single source of truth for loading model pipelines.</w:t>
      </w:r>
    </w:p>
    <w:p>
      <w:pPr>
        <w:pStyle w:val="Heading2"/>
      </w:pPr>
      <w:r>
        <w:t>What it needs to do</w:t>
      </w:r>
    </w:p>
    <w:p>
      <w:pPr>
        <w:pStyle w:val="ListBullet"/>
      </w:pPr>
      <w:r>
        <w:t>Translate a model name like sd15_lcm or sdxl_turbo into a real Diffusers pipeline.</w:t>
      </w:r>
    </w:p>
    <w:p>
      <w:pPr>
        <w:pStyle w:val="ListBullet"/>
      </w:pPr>
      <w:r>
        <w:t>Attach LCM-LoRA weights when needed.</w:t>
      </w:r>
    </w:p>
    <w:p>
      <w:pPr>
        <w:pStyle w:val="ListBullet"/>
      </w:pPr>
      <w:r>
        <w:t>Swap in the DDIM scheduler for DDIM baselines.</w:t>
      </w:r>
    </w:p>
    <w:p>
      <w:pPr>
        <w:pStyle w:val="ListBullet"/>
      </w:pPr>
      <w:r>
        <w:t>Place the pipeline on the correct device (CPU, CUDA, or MPS).</w:t>
      </w:r>
    </w:p>
    <w:p>
      <w:pPr>
        <w:pStyle w:val="Heading2"/>
      </w:pPr>
      <w:r>
        <w:t>Main inputs</w:t>
      </w:r>
    </w:p>
    <w:p>
      <w:pPr>
        <w:pStyle w:val="ListBullet"/>
      </w:pPr>
      <w:r>
        <w:t>--model name or function argument like model_name</w:t>
      </w:r>
    </w:p>
    <w:p>
      <w:pPr>
        <w:pStyle w:val="ListBullet"/>
      </w:pPr>
      <w:r>
        <w:t>optional dtype/device settings</w:t>
      </w:r>
    </w:p>
    <w:p>
      <w:pPr>
        <w:pStyle w:val="Heading2"/>
      </w:pPr>
      <w:r>
        <w:t>Main outputs</w:t>
      </w:r>
    </w:p>
    <w:p>
      <w:pPr>
        <w:pStyle w:val="ListBullet"/>
      </w:pPr>
      <w:r>
        <w:t>A ready-to-run pipeline object</w:t>
      </w:r>
    </w:p>
    <w:p>
      <w:pPr>
        <w:pStyle w:val="Heading2"/>
      </w:pPr>
      <w:r>
        <w:t>Notes / cautions</w:t>
      </w:r>
    </w:p>
    <w:p>
      <w:pPr>
        <w:pStyle w:val="ListBullet"/>
      </w:pPr>
      <w:r>
        <w:t>Do not duplicate model-loading code across every script.</w:t>
      </w:r>
    </w:p>
    <w:p>
      <w:pPr>
        <w:pStyle w:val="ListBullet"/>
      </w:pPr>
      <w:r>
        <w:t>Keep all model-specific logic here so the rest of the project stays clean.</w:t>
      </w:r>
    </w:p>
    <w:p>
      <w:pPr>
        <w:pStyle w:val="Heading2"/>
      </w:pPr>
      <w:r>
        <w:t>Extra guidance</w:t>
      </w:r>
    </w:p>
    <w:p>
      <w:pPr>
        <w:pStyle w:val="ListBullet"/>
      </w:pPr>
      <w:r>
        <w:t>sd15_test (simple smoke test)</w:t>
      </w:r>
    </w:p>
    <w:p>
      <w:pPr>
        <w:pStyle w:val="ListBullet"/>
      </w:pPr>
      <w:r>
        <w:t>sd15_lcm</w:t>
      </w:r>
    </w:p>
    <w:p>
      <w:pPr>
        <w:pStyle w:val="ListBullet"/>
      </w:pPr>
      <w:r>
        <w:t>sdxl_lcm</w:t>
      </w:r>
    </w:p>
    <w:p>
      <w:pPr>
        <w:pStyle w:val="ListBullet"/>
      </w:pPr>
      <w:r>
        <w:t>ddim_sd15</w:t>
      </w:r>
    </w:p>
    <w:p>
      <w:pPr>
        <w:pStyle w:val="ListBullet"/>
      </w:pPr>
      <w:r>
        <w:t>ddim_sdxl</w:t>
      </w:r>
    </w:p>
    <w:p>
      <w:pPr>
        <w:pStyle w:val="ListBullet"/>
      </w:pPr>
      <w:r>
        <w:t>sdxl_turbo</w:t>
      </w:r>
    </w:p>
    <w:p>
      <w:pPr>
        <w:pStyle w:val="Heading1"/>
      </w:pPr>
      <w:r>
        <w:t>generate_images.py</w:t>
      </w:r>
    </w:p>
    <w:p>
      <w:r>
        <w:t>Main image-generation script for the project.</w:t>
      </w:r>
    </w:p>
    <w:p>
      <w:pPr>
        <w:pStyle w:val="Heading2"/>
      </w:pPr>
      <w:r>
        <w:t>What it needs to do</w:t>
      </w:r>
    </w:p>
    <w:p>
      <w:pPr>
        <w:pStyle w:val="ListBullet"/>
      </w:pPr>
      <w:r>
        <w:t>Read prompts from a text file.</w:t>
      </w:r>
    </w:p>
    <w:p>
      <w:pPr>
        <w:pStyle w:val="ListBullet"/>
      </w:pPr>
      <w:r>
        <w:t>Call load_pipeline() from model_loader.py.</w:t>
      </w:r>
    </w:p>
    <w:p>
      <w:pPr>
        <w:pStyle w:val="ListBullet"/>
      </w:pPr>
      <w:r>
        <w:t>Generate images for a chosen model and step count.</w:t>
      </w:r>
    </w:p>
    <w:p>
      <w:pPr>
        <w:pStyle w:val="ListBullet"/>
      </w:pPr>
      <w:r>
        <w:t>Save images in a consistent output folder structure.</w:t>
      </w:r>
    </w:p>
    <w:p>
      <w:pPr>
        <w:pStyle w:val="ListBullet"/>
      </w:pPr>
      <w:r>
        <w:t>Use a fixed seed policy so runs are reproducible.</w:t>
      </w:r>
    </w:p>
    <w:p>
      <w:pPr>
        <w:pStyle w:val="Heading2"/>
      </w:pPr>
      <w:r>
        <w:t>Main inputs</w:t>
      </w:r>
    </w:p>
    <w:p>
      <w:pPr>
        <w:pStyle w:val="ListBullet"/>
      </w:pPr>
      <w:r>
        <w:t>model name</w:t>
      </w:r>
    </w:p>
    <w:p>
      <w:pPr>
        <w:pStyle w:val="ListBullet"/>
      </w:pPr>
      <w:r>
        <w:t>step count</w:t>
      </w:r>
    </w:p>
    <w:p>
      <w:pPr>
        <w:pStyle w:val="ListBullet"/>
      </w:pPr>
      <w:r>
        <w:t>prompt file</w:t>
      </w:r>
    </w:p>
    <w:p>
      <w:pPr>
        <w:pStyle w:val="ListBullet"/>
      </w:pPr>
      <w:r>
        <w:t>output directory</w:t>
      </w:r>
    </w:p>
    <w:p>
      <w:pPr>
        <w:pStyle w:val="ListBullet"/>
      </w:pPr>
      <w:r>
        <w:t>seed and resolution settings</w:t>
      </w:r>
    </w:p>
    <w:p>
      <w:pPr>
        <w:pStyle w:val="Heading2"/>
      </w:pPr>
      <w:r>
        <w:t>Main outputs</w:t>
      </w:r>
    </w:p>
    <w:p>
      <w:pPr>
        <w:pStyle w:val="ListBullet"/>
      </w:pPr>
      <w:r>
        <w:t>Saved images, organized by model and steps</w:t>
      </w:r>
    </w:p>
    <w:p>
      <w:pPr>
        <w:pStyle w:val="Heading2"/>
      </w:pPr>
      <w:r>
        <w:t>Notes / cautions</w:t>
      </w:r>
    </w:p>
    <w:p>
      <w:pPr>
        <w:pStyle w:val="ListBullet"/>
      </w:pPr>
      <w:r>
        <w:t>This is the script that creates the actual images later used by CLIP and FID.</w:t>
      </w:r>
    </w:p>
    <w:p>
      <w:pPr>
        <w:pStyle w:val="ListBullet"/>
      </w:pPr>
      <w:r>
        <w:t>Keep it separate from benchmarking so timing code stays clean.</w:t>
      </w:r>
    </w:p>
    <w:p>
      <w:pPr>
        <w:pStyle w:val="Heading2"/>
      </w:pPr>
      <w:r>
        <w:t>Extra guidance</w:t>
      </w:r>
    </w:p>
    <w:p>
      <w:pPr>
        <w:pStyle w:val="ListBullet"/>
      </w:pPr>
      <w:r>
        <w:t>Optional but useful: save a small metadata CSV or JSON with prompt, seed, filename, and settings.</w:t>
      </w:r>
    </w:p>
    <w:p>
      <w:pPr>
        <w:pStyle w:val="Heading1"/>
      </w:pPr>
      <w:r>
        <w:t>benchmark_latency.py</w:t>
      </w:r>
    </w:p>
    <w:p>
      <w:r>
        <w:t>Measures efficiency rather than image quality.</w:t>
      </w:r>
    </w:p>
    <w:p>
      <w:pPr>
        <w:pStyle w:val="Heading2"/>
      </w:pPr>
      <w:r>
        <w:t>What it needs to do</w:t>
      </w:r>
    </w:p>
    <w:p>
      <w:pPr>
        <w:pStyle w:val="ListBullet"/>
      </w:pPr>
      <w:r>
        <w:t>Load a pipeline using model_loader.py.</w:t>
      </w:r>
    </w:p>
    <w:p>
      <w:pPr>
        <w:pStyle w:val="ListBullet"/>
      </w:pPr>
      <w:r>
        <w:t>Run prompts with warmup.</w:t>
      </w:r>
    </w:p>
    <w:p>
      <w:pPr>
        <w:pStyle w:val="ListBullet"/>
      </w:pPr>
      <w:r>
        <w:t>Measure per-image latency and total throughput.</w:t>
      </w:r>
    </w:p>
    <w:p>
      <w:pPr>
        <w:pStyle w:val="ListBullet"/>
      </w:pPr>
      <w:r>
        <w:t>Log results to CSV.</w:t>
      </w:r>
    </w:p>
    <w:p>
      <w:pPr>
        <w:pStyle w:val="ListBullet"/>
      </w:pPr>
      <w:r>
        <w:t>Measure peak CUDA memory on NVIDIA GPUs.</w:t>
      </w:r>
    </w:p>
    <w:p>
      <w:pPr>
        <w:pStyle w:val="Heading2"/>
      </w:pPr>
      <w:r>
        <w:t>Main inputs</w:t>
      </w:r>
    </w:p>
    <w:p>
      <w:pPr>
        <w:pStyle w:val="ListBullet"/>
      </w:pPr>
      <w:r>
        <w:t>model name</w:t>
      </w:r>
    </w:p>
    <w:p>
      <w:pPr>
        <w:pStyle w:val="ListBullet"/>
      </w:pPr>
      <w:r>
        <w:t>step count</w:t>
      </w:r>
    </w:p>
    <w:p>
      <w:pPr>
        <w:pStyle w:val="ListBullet"/>
      </w:pPr>
      <w:r>
        <w:t>prompt file</w:t>
      </w:r>
    </w:p>
    <w:p>
      <w:pPr>
        <w:pStyle w:val="ListBullet"/>
      </w:pPr>
      <w:r>
        <w:t>warmup count</w:t>
      </w:r>
    </w:p>
    <w:p>
      <w:pPr>
        <w:pStyle w:val="ListBullet"/>
      </w:pPr>
      <w:r>
        <w:t>output CSV path</w:t>
      </w:r>
    </w:p>
    <w:p>
      <w:pPr>
        <w:pStyle w:val="Heading2"/>
      </w:pPr>
      <w:r>
        <w:t>Main outputs</w:t>
      </w:r>
    </w:p>
    <w:p>
      <w:pPr>
        <w:pStyle w:val="ListBullet"/>
      </w:pPr>
      <w:r>
        <w:t>latency_results.csv (or similar)</w:t>
      </w:r>
    </w:p>
    <w:p>
      <w:pPr>
        <w:pStyle w:val="Heading2"/>
      </w:pPr>
      <w:r>
        <w:t>Notes / cautions</w:t>
      </w:r>
    </w:p>
    <w:p>
      <w:pPr>
        <w:pStyle w:val="ListBullet"/>
      </w:pPr>
      <w:r>
        <w:t>On Mac MPS, peak CUDA memory will stay 0 because the script does not see NVIDIA CUDA memory.</w:t>
      </w:r>
    </w:p>
    <w:p>
      <w:pPr>
        <w:pStyle w:val="ListBullet"/>
      </w:pPr>
      <w:r>
        <w:t>Use torch.cuda.synchronize() before and after timing on CUDA systems.</w:t>
      </w:r>
    </w:p>
    <w:p>
      <w:pPr>
        <w:pStyle w:val="Heading2"/>
      </w:pPr>
      <w:r>
        <w:t>Extra guidance</w:t>
      </w:r>
    </w:p>
    <w:p>
      <w:pPr>
        <w:pStyle w:val="ListBullet"/>
      </w:pPr>
      <w:r>
        <w:t>CSV columns should include model, method, steps, device, resolution, num_prompts, total_time_sec, avg_latency_sec, throughput_img_per_sec, peak_memory_mb.</w:t>
      </w:r>
    </w:p>
    <w:p>
      <w:pPr>
        <w:pStyle w:val="Heading1"/>
      </w:pPr>
      <w:r>
        <w:t>compute_clip_score.py</w:t>
      </w:r>
    </w:p>
    <w:p>
      <w:r>
        <w:t>Quality metric script for image–prompt alignment.</w:t>
      </w:r>
    </w:p>
    <w:p>
      <w:pPr>
        <w:pStyle w:val="Heading2"/>
      </w:pPr>
      <w:r>
        <w:t>What it needs to do</w:t>
      </w:r>
    </w:p>
    <w:p>
      <w:pPr>
        <w:pStyle w:val="ListBullet"/>
      </w:pPr>
      <w:r>
        <w:t>Load a CLIP model.</w:t>
      </w:r>
    </w:p>
    <w:p>
      <w:pPr>
        <w:pStyle w:val="ListBullet"/>
      </w:pPr>
      <w:r>
        <w:t>Read generated images from a saved output folder.</w:t>
      </w:r>
    </w:p>
    <w:p>
      <w:pPr>
        <w:pStyle w:val="ListBullet"/>
      </w:pPr>
      <w:r>
        <w:t>Read the matching prompt file.</w:t>
      </w:r>
    </w:p>
    <w:p>
      <w:pPr>
        <w:pStyle w:val="ListBullet"/>
      </w:pPr>
      <w:r>
        <w:t>Compute a CLIP similarity score for each image/prompt pair.</w:t>
      </w:r>
    </w:p>
    <w:p>
      <w:pPr>
        <w:pStyle w:val="ListBullet"/>
      </w:pPr>
      <w:r>
        <w:t>Average the results and save them to CSV.</w:t>
      </w:r>
    </w:p>
    <w:p>
      <w:pPr>
        <w:pStyle w:val="Heading2"/>
      </w:pPr>
      <w:r>
        <w:t>Main inputs</w:t>
      </w:r>
    </w:p>
    <w:p>
      <w:pPr>
        <w:pStyle w:val="ListBullet"/>
      </w:pPr>
      <w:r>
        <w:t>image directory</w:t>
      </w:r>
    </w:p>
    <w:p>
      <w:pPr>
        <w:pStyle w:val="ListBullet"/>
      </w:pPr>
      <w:r>
        <w:t>prompt file</w:t>
      </w:r>
    </w:p>
    <w:p>
      <w:pPr>
        <w:pStyle w:val="ListBullet"/>
      </w:pPr>
      <w:r>
        <w:t>output CSV</w:t>
      </w:r>
    </w:p>
    <w:p>
      <w:pPr>
        <w:pStyle w:val="ListBullet"/>
      </w:pPr>
      <w:r>
        <w:t>model name and step count metadata</w:t>
      </w:r>
    </w:p>
    <w:p>
      <w:pPr>
        <w:pStyle w:val="Heading2"/>
      </w:pPr>
      <w:r>
        <w:t>Main outputs</w:t>
      </w:r>
    </w:p>
    <w:p>
      <w:pPr>
        <w:pStyle w:val="ListBullet"/>
      </w:pPr>
      <w:r>
        <w:t>clip_scores.csv</w:t>
      </w:r>
    </w:p>
    <w:p>
      <w:pPr>
        <w:pStyle w:val="Heading2"/>
      </w:pPr>
      <w:r>
        <w:t>Notes / cautions</w:t>
      </w:r>
    </w:p>
    <w:p>
      <w:pPr>
        <w:pStyle w:val="ListBullet"/>
      </w:pPr>
      <w:r>
        <w:t>CLIP score answers: “How well does the generated image match the prompt?”</w:t>
      </w:r>
    </w:p>
    <w:p>
      <w:pPr>
        <w:pStyle w:val="ListBullet"/>
      </w:pPr>
      <w:r>
        <w:t>This is easier to build than FID because it does not require a reference dataset of real images.</w:t>
      </w:r>
    </w:p>
    <w:p>
      <w:pPr>
        <w:pStyle w:val="Heading2"/>
      </w:pPr>
      <w:r>
        <w:t>Extra guidance</w:t>
      </w:r>
    </w:p>
    <w:p>
      <w:pPr>
        <w:pStyle w:val="ListBullet"/>
      </w:pPr>
      <w:r>
        <w:t>Make sure the file ordering of images matches prompt ordering exactly.</w:t>
      </w:r>
    </w:p>
    <w:p>
      <w:pPr>
        <w:pStyle w:val="Heading1"/>
      </w:pPr>
      <w:r>
        <w:t>compute_fid.py</w:t>
      </w:r>
    </w:p>
    <w:p>
      <w:r>
        <w:t>Dataset-level realism/diversity metric script.</w:t>
      </w:r>
    </w:p>
    <w:p>
      <w:pPr>
        <w:pStyle w:val="Heading2"/>
      </w:pPr>
      <w:r>
        <w:t>What it needs to do</w:t>
      </w:r>
    </w:p>
    <w:p>
      <w:pPr>
        <w:pStyle w:val="ListBullet"/>
      </w:pPr>
      <w:r>
        <w:t>Read a folder of generated images.</w:t>
      </w:r>
    </w:p>
    <w:p>
      <w:pPr>
        <w:pStyle w:val="ListBullet"/>
      </w:pPr>
      <w:r>
        <w:t>Read a folder of reference real images.</w:t>
      </w:r>
    </w:p>
    <w:p>
      <w:pPr>
        <w:pStyle w:val="ListBullet"/>
      </w:pPr>
      <w:r>
        <w:t>Compute Fréchet Inception Distance (FID).</w:t>
      </w:r>
    </w:p>
    <w:p>
      <w:pPr>
        <w:pStyle w:val="ListBullet"/>
      </w:pPr>
      <w:r>
        <w:t>Log the score to CSV together with model name and steps.</w:t>
      </w:r>
    </w:p>
    <w:p>
      <w:pPr>
        <w:pStyle w:val="Heading2"/>
      </w:pPr>
      <w:r>
        <w:t>Main inputs</w:t>
      </w:r>
    </w:p>
    <w:p>
      <w:pPr>
        <w:pStyle w:val="ListBullet"/>
      </w:pPr>
      <w:r>
        <w:t>generated image directory</w:t>
      </w:r>
    </w:p>
    <w:p>
      <w:pPr>
        <w:pStyle w:val="ListBullet"/>
      </w:pPr>
      <w:r>
        <w:t>reference image directory</w:t>
      </w:r>
    </w:p>
    <w:p>
      <w:pPr>
        <w:pStyle w:val="ListBullet"/>
      </w:pPr>
      <w:r>
        <w:t>output CSV</w:t>
      </w:r>
    </w:p>
    <w:p>
      <w:pPr>
        <w:pStyle w:val="ListBullet"/>
      </w:pPr>
      <w:r>
        <w:t>metadata such as model name and steps</w:t>
      </w:r>
    </w:p>
    <w:p>
      <w:pPr>
        <w:pStyle w:val="Heading2"/>
      </w:pPr>
      <w:r>
        <w:t>Main outputs</w:t>
      </w:r>
    </w:p>
    <w:p>
      <w:pPr>
        <w:pStyle w:val="ListBullet"/>
      </w:pPr>
      <w:r>
        <w:t>fid_scores.csv</w:t>
      </w:r>
    </w:p>
    <w:p>
      <w:pPr>
        <w:pStyle w:val="Heading2"/>
      </w:pPr>
      <w:r>
        <w:t>Notes / cautions</w:t>
      </w:r>
    </w:p>
    <w:p>
      <w:pPr>
        <w:pStyle w:val="ListBullet"/>
      </w:pPr>
      <w:r>
        <w:t>FID answers: “How close is the generated image distribution to the real image distribution?”</w:t>
      </w:r>
    </w:p>
    <w:p>
      <w:pPr>
        <w:pStyle w:val="ListBullet"/>
      </w:pPr>
      <w:r>
        <w:t>Lower is better.</w:t>
      </w:r>
    </w:p>
    <w:p>
      <w:pPr>
        <w:pStyle w:val="ListBullet"/>
      </w:pPr>
      <w:r>
        <w:t>This is more annoying than CLIP because it needs a well-defined real reference set and enough samples.</w:t>
      </w:r>
    </w:p>
    <w:p>
      <w:pPr>
        <w:pStyle w:val="Heading2"/>
      </w:pPr>
      <w:r>
        <w:t>Extra guidance</w:t>
      </w:r>
    </w:p>
    <w:p>
      <w:pPr>
        <w:pStyle w:val="ListBullet"/>
      </w:pPr>
      <w:r>
        <w:t>Do this after generation is stable.</w:t>
      </w:r>
    </w:p>
    <w:p>
      <w:pPr>
        <w:pStyle w:val="ListBullet"/>
      </w:pPr>
      <w:r>
        <w:t>The team must decide what reference dataset and resolution policy to use.</w:t>
      </w:r>
    </w:p>
    <w:p>
      <w:pPr>
        <w:pStyle w:val="Heading1"/>
      </w:pPr>
      <w:r>
        <w:t>summarize_results.py</w:t>
      </w:r>
    </w:p>
    <w:p>
      <w:r>
        <w:t>Analysis and packaging script used later in the project.</w:t>
      </w:r>
    </w:p>
    <w:p>
      <w:pPr>
        <w:pStyle w:val="Heading2"/>
      </w:pPr>
      <w:r>
        <w:t>What it needs to do</w:t>
      </w:r>
    </w:p>
    <w:p>
      <w:pPr>
        <w:pStyle w:val="ListBullet"/>
      </w:pPr>
      <w:r>
        <w:t>Read latency, CLIP, and FID CSV files.</w:t>
      </w:r>
    </w:p>
    <w:p>
      <w:pPr>
        <w:pStyle w:val="ListBullet"/>
      </w:pPr>
      <w:r>
        <w:t>Merge them into final tables.</w:t>
      </w:r>
    </w:p>
    <w:p>
      <w:pPr>
        <w:pStyle w:val="ListBullet"/>
      </w:pPr>
      <w:r>
        <w:t>Create plots such as latency vs steps and quality vs speed.</w:t>
      </w:r>
    </w:p>
    <w:p>
      <w:pPr>
        <w:pStyle w:val="ListBullet"/>
      </w:pPr>
      <w:r>
        <w:t>Export cleaned tables for the final report and presentation.</w:t>
      </w:r>
    </w:p>
    <w:p>
      <w:pPr>
        <w:pStyle w:val="Heading2"/>
      </w:pPr>
      <w:r>
        <w:t>Main inputs</w:t>
      </w:r>
    </w:p>
    <w:p>
      <w:pPr>
        <w:pStyle w:val="ListBullet"/>
      </w:pPr>
      <w:r>
        <w:t>metric CSV files</w:t>
      </w:r>
    </w:p>
    <w:p>
      <w:pPr>
        <w:pStyle w:val="Heading2"/>
      </w:pPr>
      <w:r>
        <w:t>Main outputs</w:t>
      </w:r>
    </w:p>
    <w:p>
      <w:pPr>
        <w:pStyle w:val="ListBullet"/>
      </w:pPr>
      <w:r>
        <w:t>plots, summary tables, merged CSV</w:t>
      </w:r>
    </w:p>
    <w:p>
      <w:pPr>
        <w:pStyle w:val="Heading2"/>
      </w:pPr>
      <w:r>
        <w:t>Notes / cautions</w:t>
      </w:r>
    </w:p>
    <w:p>
      <w:pPr>
        <w:pStyle w:val="ListBullet"/>
      </w:pPr>
      <w:r>
        <w:t>This file is not urgent during the first week, but it becomes very useful once results start accumulating.</w:t>
      </w:r>
    </w:p>
    <w:p>
      <w:pPr>
        <w:pStyle w:val="Heading2"/>
      </w:pPr>
      <w:r>
        <w:t>Extra guidance</w:t>
      </w:r>
    </w:p>
    <w:p>
      <w:pPr>
        <w:pStyle w:val="ListBullet"/>
      </w:pPr>
      <w:r>
        <w:t>Good later plots: latency vs step count, CLIP vs step count, FID vs step count, quality–speed tradeoff plot.</w:t>
      </w:r>
    </w:p>
    <w:p>
      <w:pPr>
        <w:pStyle w:val="Heading1"/>
      </w:pPr>
      <w:r>
        <w:t>run_all_benchmarks.py</w:t>
      </w:r>
    </w:p>
    <w:p>
      <w:r>
        <w:t>Convenience script to automate repeated command runs.</w:t>
      </w:r>
    </w:p>
    <w:p>
      <w:pPr>
        <w:pStyle w:val="Heading2"/>
      </w:pPr>
      <w:r>
        <w:t>What it needs to do</w:t>
      </w:r>
    </w:p>
    <w:p>
      <w:pPr>
        <w:pStyle w:val="ListBullet"/>
      </w:pPr>
      <w:r>
        <w:t>Loop over all models and valid step counts.</w:t>
      </w:r>
    </w:p>
    <w:p>
      <w:pPr>
        <w:pStyle w:val="ListBullet"/>
      </w:pPr>
      <w:r>
        <w:t>Call benchmark_latency.py automatically.</w:t>
      </w:r>
    </w:p>
    <w:p>
      <w:pPr>
        <w:pStyle w:val="ListBullet"/>
      </w:pPr>
      <w:r>
        <w:t>Optionally call generate_images.py and compute_clip_score.py too.</w:t>
      </w:r>
    </w:p>
    <w:p>
      <w:pPr>
        <w:pStyle w:val="Heading2"/>
      </w:pPr>
      <w:r>
        <w:t>Main inputs</w:t>
      </w:r>
    </w:p>
    <w:p>
      <w:pPr>
        <w:pStyle w:val="ListBullet"/>
      </w:pPr>
      <w:r>
        <w:t>hardcoded or configured model list and step list</w:t>
      </w:r>
    </w:p>
    <w:p>
      <w:pPr>
        <w:pStyle w:val="Heading2"/>
      </w:pPr>
      <w:r>
        <w:t>Main outputs</w:t>
      </w:r>
    </w:p>
    <w:p>
      <w:pPr>
        <w:pStyle w:val="ListBullet"/>
      </w:pPr>
      <w:r>
        <w:t>all experiment runs executed without manual repetition</w:t>
      </w:r>
    </w:p>
    <w:p>
      <w:pPr>
        <w:pStyle w:val="Heading2"/>
      </w:pPr>
      <w:r>
        <w:t>Notes / cautions</w:t>
      </w:r>
    </w:p>
    <w:p>
      <w:pPr>
        <w:pStyle w:val="ListBullet"/>
      </w:pPr>
      <w:r>
        <w:t>This prevents mistakes from running every command by hand.</w:t>
      </w:r>
    </w:p>
    <w:p>
      <w:pPr>
        <w:pStyle w:val="Heading2"/>
      </w:pPr>
      <w:r>
        <w:t>Extra guidance</w:t>
      </w:r>
    </w:p>
    <w:p>
      <w:pPr>
        <w:pStyle w:val="ListBullet"/>
      </w:pPr>
      <w:r>
        <w:t>For example, turbo may use steps 1, 2, 4 while other methods use 1, 2, 4, 8.</w:t>
      </w:r>
    </w:p>
    <w:p>
      <w:pPr>
        <w:pStyle w:val="Heading1"/>
      </w:pPr>
      <w:r>
        <w:t>3. Model names your team will probably support</w:t>
      </w:r>
    </w:p>
    <w:p>
      <w:r>
        <w:t>These are labels your team defines inside model_loader.py. They do not exist automatically until you add them.</w:t>
      </w:r>
    </w:p>
    <w:p>
      <w:pPr>
        <w:pStyle w:val="ListBullet"/>
      </w:pPr>
      <w:r>
        <w:t>sd15_test</w:t>
      </w:r>
    </w:p>
    <w:p>
      <w:pPr>
        <w:pStyle w:val="ListBullet"/>
      </w:pPr>
      <w:r>
        <w:t>sd15_lcm</w:t>
      </w:r>
    </w:p>
    <w:p>
      <w:pPr>
        <w:pStyle w:val="ListBullet"/>
      </w:pPr>
      <w:r>
        <w:t>sdxl_lcm</w:t>
      </w:r>
    </w:p>
    <w:p>
      <w:pPr>
        <w:pStyle w:val="ListBullet"/>
      </w:pPr>
      <w:r>
        <w:t>ddim_sd15</w:t>
      </w:r>
    </w:p>
    <w:p>
      <w:pPr>
        <w:pStyle w:val="ListBullet"/>
      </w:pPr>
      <w:r>
        <w:t>ddim_sdxl</w:t>
      </w:r>
    </w:p>
    <w:p>
      <w:pPr>
        <w:pStyle w:val="ListBullet"/>
      </w:pPr>
      <w:r>
        <w:t>sdxl_turbo</w:t>
      </w:r>
    </w:p>
    <w:p>
      <w:pPr>
        <w:pStyle w:val="Heading1"/>
      </w:pPr>
      <w:r>
        <w:t>4. Suggested folder structure</w:t>
      </w:r>
    </w:p>
    <w:p>
      <w:pPr>
        <w:pStyle w:val="ListBullet"/>
      </w:pPr>
      <w:r>
        <w:t>scripts/model_loader.py</w:t>
      </w:r>
    </w:p>
    <w:p>
      <w:pPr>
        <w:pStyle w:val="ListBullet"/>
      </w:pPr>
      <w:r>
        <w:t>scripts/generate_images.py</w:t>
      </w:r>
    </w:p>
    <w:p>
      <w:pPr>
        <w:pStyle w:val="ListBullet"/>
      </w:pPr>
      <w:r>
        <w:t>scripts/benchmark_latency.py</w:t>
      </w:r>
    </w:p>
    <w:p>
      <w:pPr>
        <w:pStyle w:val="ListBullet"/>
      </w:pPr>
      <w:r>
        <w:t>scripts/compute_clip_score.py</w:t>
      </w:r>
    </w:p>
    <w:p>
      <w:pPr>
        <w:pStyle w:val="ListBullet"/>
      </w:pPr>
      <w:r>
        <w:t>scripts/compute_fid.py</w:t>
      </w:r>
    </w:p>
    <w:p>
      <w:pPr>
        <w:pStyle w:val="ListBullet"/>
      </w:pPr>
      <w:r>
        <w:t>scripts/summarize_results.py</w:t>
      </w:r>
    </w:p>
    <w:p>
      <w:pPr>
        <w:pStyle w:val="ListBullet"/>
      </w:pPr>
      <w:r>
        <w:t>scripts/run_all_benchmarks.py</w:t>
      </w:r>
    </w:p>
    <w:p>
      <w:pPr>
        <w:pStyle w:val="ListBullet"/>
      </w:pPr>
      <w:r>
        <w:t>prompts/prompts.txt</w:t>
      </w:r>
    </w:p>
    <w:p>
      <w:pPr>
        <w:pStyle w:val="ListBullet"/>
      </w:pPr>
      <w:r>
        <w:t>outputs/</w:t>
      </w:r>
    </w:p>
    <w:p>
      <w:pPr>
        <w:pStyle w:val="ListBullet"/>
      </w:pPr>
      <w:r>
        <w:t>results/metrics/</w:t>
      </w:r>
    </w:p>
    <w:p>
      <w:pPr>
        <w:pStyle w:val="ListBullet"/>
      </w:pPr>
      <w:r>
        <w:t>results/figures/</w:t>
      </w:r>
    </w:p>
    <w:p>
      <w:pPr>
        <w:pStyle w:val="Heading1"/>
      </w:pPr>
      <w:r>
        <w:t>5. Which files matter now vs later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2F0D9"/>
            <w:vAlign w:val="center"/>
          </w:tcPr>
          <w:p>
            <w:r>
              <w:t>Build now</w:t>
            </w:r>
          </w:p>
        </w:tc>
        <w:tc>
          <w:tcPr>
            <w:tcW w:type="dxa" w:w="3312"/>
            <w:shd w:fill="E2F0D9"/>
            <w:vAlign w:val="center"/>
          </w:tcPr>
          <w:p>
            <w:r>
              <w:t>Build soon after</w:t>
            </w:r>
          </w:p>
        </w:tc>
        <w:tc>
          <w:tcPr>
            <w:tcW w:type="dxa" w:w="3312"/>
            <w:shd w:fill="E2F0D9"/>
            <w:vAlign w:val="center"/>
          </w:tcPr>
          <w:p>
            <w:r>
              <w:t>Build later</w:t>
            </w:r>
          </w:p>
        </w:tc>
      </w:tr>
      <w:tr>
        <w:tc>
          <w:tcPr>
            <w:tcW w:type="dxa" w:w="3312"/>
            <w:vAlign w:val="center"/>
          </w:tcPr>
          <w:p>
            <w:r>
              <w:t>model_loader.py</w:t>
              <w:br/>
              <w:t>generate_images.py</w:t>
              <w:br/>
              <w:t>benchmark_latency.py</w:t>
            </w:r>
          </w:p>
        </w:tc>
        <w:tc>
          <w:tcPr>
            <w:tcW w:type="dxa" w:w="3312"/>
            <w:vAlign w:val="center"/>
          </w:tcPr>
          <w:p>
            <w:r>
              <w:t>compute_clip_score.py</w:t>
              <w:br/>
              <w:t>run_all_benchmarks.py</w:t>
            </w:r>
          </w:p>
        </w:tc>
        <w:tc>
          <w:tcPr>
            <w:tcW w:type="dxa" w:w="3312"/>
            <w:vAlign w:val="center"/>
          </w:tcPr>
          <w:p>
            <w:r>
              <w:t>compute_fid.py</w:t>
              <w:br/>
              <w:t>summarize_results.py</w:t>
            </w:r>
          </w:p>
        </w:tc>
      </w:tr>
    </w:tbl>
    <w:p/>
    <w:p>
      <w:pPr>
        <w:pStyle w:val="Heading1"/>
      </w:pPr>
      <w:r>
        <w:t>6. Short summary</w:t>
      </w:r>
    </w:p>
    <w:p>
      <w:r>
        <w:t>If the team remembers only one thing, it should be this: model_loader.py loads the models, generate_images.py makes the images, benchmark_latency.py measures speed, compute_clip_score.py measures prompt alignment, compute_fid.py measures dataset-level realism, and summarize_results.py turns everything into tables and plots for the report.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050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